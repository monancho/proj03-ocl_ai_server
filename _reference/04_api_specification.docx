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04. API 명세서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Endpoint, Request, Response, Error Code, 검증 규칙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공통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Base URL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로컬 예시: http://localhost:8000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Content-Type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JSON API는 application/json, 이미지 API는 multipart/form-data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Auth Header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X-Internal-Api-Key: &lt;AI_SERVER_API_KEY&gt;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성공 형식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{ "success": true, "data": ... }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실패 형식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{ "success": false, "error": { "code": string, "message": string } }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 고정값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한국어, 4지선다, 3문항, 정답 1번, answer_index=0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API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Method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Endpoint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Auth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역할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GET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/health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서버 상태 확인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/ai/quiz/generate/text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필요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직접 입력 기반 3문항 생성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/ai/quiz/generate/web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필요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웹사이트 본문 기반 3문항 생성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/ai/quiz/generate/youtube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필요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 자막 기반 3문항 생성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/ai/image/moderate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필요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유해성 검사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GET /health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서버가 실행 중인지 확인한다. 인증이 필요 없다.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Response 200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"status": "ok",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"service": "ai-server",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"version": "0.1.0"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POST /ai/quiz/generate/text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사용자가 직접 입력한 설명 또는 본문을 기반으로 3문항을 생성한다.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Request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"content": "React의 useState는 컴포넌트 상태를 관리하기 위한 Hook입니다...",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"difficulty": "beginner"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Response 200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"success": true,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"data":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"source":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"type": "text",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"title": null,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"url": null,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"warning": null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},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"questions": [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  "question": "useState의 주요 목적은 무엇인가?",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  "options": ["상태 관리", "라우팅 처리", "스타일 적용", "서버 배포"],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  "answer_index": 0,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  "explanation": "useState는 React 컴포넌트 내부 상태를 관리하는 Hook입니다."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],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"usage":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"question_count": 3,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"input_chars": 1200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필드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타입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필수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규칙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content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예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trim 후 100자 이상 권장, 최대 12,000자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예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beginner/intermediate/advanced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POST /ai/quiz/generate/web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웹사이트 URL에서 본문을 추출한 뒤 3문항을 생성한다.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Request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"url": "https://example.com/article",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"difficulty": "intermediate"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Response 200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"success": true,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"data":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"source":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"type": "web",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"title": "페이지 제목",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"url": "https://example.com/article",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"warning": "본문이 길어 앞부분 12,000자만 사용했습니다."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},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"questions": [/* 항상 3문항 */],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"usage":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"question_count": 3,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"input_chars": 12000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규칙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URL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http 또는 https URL만 허용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PDF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 제외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로그인 필요 페이지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 제외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동적 렌더링 페이지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 제외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본문 추출 실패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WEB_CONTENT_EXTRACT_FAILED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본문 12,000자 초과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warning 포함 후 앞부분 12,000자 사용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POST /ai/quiz/generate/youtube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YouTube 영상의 자막을 기반으로 3문항을 생성한다. 자막이 없는 영상은 처리하지 않는다.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Request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"url": "https://www.youtube.com/watch?v=VIDEO_ID",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"difficulty": "advanced"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Response 200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"success": true,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"data":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"source":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"type": "youtube",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"title": "영상 제목",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"url": "https://www.youtube.com/watch?v=VIDEO_ID",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"warning": "자막이 길어 앞부분 12,000자만 사용했습니다."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},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"questions": [/* 항상 3문항 */],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"usage":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"question_count": 3,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"input_chars": 12000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규칙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 URL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youtube.com/watch 또는 youtu.be URL 허용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자막이 있을 때만 처리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 없음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YOUTUBE_TRANSCRIPT_NOT_FOUND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음성 추출/Whisper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 제외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영상 길이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20분 이하 권장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 12,000자 초과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warning 포함 후 앞부분 12,000자 사용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7. POST /ai/image/moderate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이미지 파일을 검사해 서비스 업로드 허용 여부를 반환한다. AI 서버는 이미지를 저장하지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Field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Type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필수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image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file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예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jpg/jpeg/png/webp, 5MB 이하</w:t>
            </w:r>
          </w:p>
        </w:tc>
      </w:tr>
    </w:tbl>
    <w:p/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Response 200 - 허용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"success": true,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"data":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"allowed": true,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"risk_level": "low",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"categories": [],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"message": null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Response 200 - 차단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"success": true,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"data": {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"allowed": false,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"risk_level": "medium",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"categories": ["violence"],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"message": "업로드할 수 없는 이미지입니다. 다른 이미지를 선택해 주세요."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}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risk_level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처리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low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allowed=true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medium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allowed=false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high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allowed=false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8. 공통 Error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HTTP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상황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INVALID_API_KEY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401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내부 API Key 누락 또는 불일치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SOURCE_TEXT_TOO_SHORT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직접 입력 본문이 너무 짧음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SOURCE_TEXT_TOO_LONG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직접 입력 본문이 너무 김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DIFFICULTY_INVALID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난이도 값 오류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WEB_URL_INVALID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웹 URL 형식 오류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WEB_CONTENT_EXTRACT_FAILED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422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웹 본문 추출 실패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YOUTUBE_URL_INVALID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 URL 형식 오류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YOUTUBE_TRANSCRIPT_NOT_FOUND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422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사용 가능한 자막 없음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IMAGE_FILE_MISSING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이미지 파일 누락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IMAGE_FILE_EMPTY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빈 이미지 파일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IMAGE_FILE_TOO_LARGE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413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이미지 크기 초과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IMAGE_TYPE_NOT_ALLOWED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415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지원하지 않는 이미지 형식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IMAGE_MODERATION_FAILED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502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이미지 검사 실패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QUIZ_GENERATION_FAILED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502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문제 생성 실패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OUTPUT_SCHEMA_INVALID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502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 응답 구조 불일치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9. 문제 생성 결과 검증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대상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규칙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questions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배열 길이는 반드시 3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question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비어 있지 않은 한국어 문자열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options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배열 길이는 반드시 4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options[0]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정답 보기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answer_index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항상 0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explanation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비어 있지 않은 한국어 문자열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04. API 명세서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